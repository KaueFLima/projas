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GOVERNO DO ESTADO DE SÃO PAULO</w:t>
        <w:br/>
        <w:t>CENTRO PAULA SOUZA</w:t>
        <w:br/>
        <w:t>FATEC RIO CLARO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Curso Superior de Tecnologia em Inteligência Artificial</w:t>
      </w:r>
    </w:p>
    <w:p>
      <w:r>
        <w:br/>
        <w:br/>
        <w:br/>
        <w:br/>
        <w:br/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PESQUISA SOBRE WEB SCRAPING</w:t>
      </w:r>
    </w:p>
    <w:p>
      <w:r>
        <w:br/>
        <w:br/>
        <w:br/>
        <w:br/>
        <w:br/>
      </w:r>
    </w:p>
    <w:p>
      <w:pPr>
        <w:spacing w:line="480" w:lineRule="auto"/>
        <w:jc w:val="right"/>
      </w:pPr>
      <w:r>
        <w:rPr>
          <w:rFonts w:ascii="Times New Roman" w:hAnsi="Times New Roman"/>
          <w:sz w:val="24"/>
        </w:rPr>
        <w:t>Aluno: Vladimir Queiroz Sejas</w:t>
        <w:br/>
        <w:t>Professor: ______________________</w:t>
        <w:br/>
        <w:t>Rio Claro – SP</w:t>
        <w:br/>
        <w:t>Novembro de 2025</w:t>
      </w:r>
    </w:p>
    <w:p>
      <w:r>
        <w:br w:type="page"/>
      </w:r>
    </w:p>
    <w:p>
      <w:pPr>
        <w:pStyle w:val="Heading1"/>
        <w:spacing w:line="480" w:lineRule="auto"/>
        <w:jc w:val="center"/>
      </w:pPr>
      <w:r>
        <w:rPr>
          <w:rFonts w:ascii="Times New Roman" w:hAnsi="Times New Roman"/>
          <w:b/>
          <w:sz w:val="24"/>
        </w:rPr>
        <w:t>1 INTRODUÇÃO</w:t>
      </w:r>
    </w:p>
    <w:p>
      <w:pPr>
        <w:spacing w:line="480" w:lineRule="auto"/>
        <w:jc w:val="both"/>
      </w:pPr>
      <w:r>
        <w:rPr>
          <w:rFonts w:ascii="Times New Roman" w:hAnsi="Times New Roman"/>
          <w:sz w:val="24"/>
        </w:rPr>
        <w:t>Este relatório apresenta uma pesquisa sobre o tema Web Scraping, desenvolvida como parte do curso de Inteligência Artificial da FATEC Rio Claro. O objetivo é demonstrar, de forma prática e teórica, como essa técnica pode ser utilizada para coletar e processar dados automaticamente a partir de páginas web.</w:t>
      </w:r>
    </w:p>
    <w:p>
      <w:pPr>
        <w:pStyle w:val="Heading1"/>
        <w:spacing w:line="480" w:lineRule="auto"/>
        <w:jc w:val="center"/>
      </w:pPr>
      <w:r>
        <w:rPr>
          <w:rFonts w:ascii="Times New Roman" w:hAnsi="Times New Roman"/>
          <w:b/>
          <w:sz w:val="24"/>
        </w:rPr>
        <w:t>2 CONCEITO DE WEB SCRAPING</w:t>
      </w:r>
    </w:p>
    <w:p>
      <w:pPr>
        <w:spacing w:line="480" w:lineRule="auto"/>
        <w:jc w:val="both"/>
      </w:pPr>
      <w:r>
        <w:rPr>
          <w:rFonts w:ascii="Times New Roman" w:hAnsi="Times New Roman"/>
          <w:sz w:val="24"/>
        </w:rPr>
        <w:t>O Web Scraping é uma técnica de extração automatizada de dados da internet. Por meio de scripts e bibliotecas específicas, é possível capturar informações estruturadas de sites, transformando conteúdo visual em dados que podem ser analisados, armazenados ou integrados a sistemas de inteligência artificial. Essa prática é amplamente usada em monitoramento de preços, análise de mercado, coleta de feedback de clientes e mineração de dados para aprendizado de máquina.</w:t>
      </w:r>
    </w:p>
    <w:p>
      <w:pPr>
        <w:spacing w:line="480" w:lineRule="auto"/>
        <w:jc w:val="both"/>
      </w:pPr>
      <w:r>
        <w:rPr>
          <w:rFonts w:ascii="Times New Roman" w:hAnsi="Times New Roman"/>
          <w:sz w:val="24"/>
        </w:rPr>
        <w:t>As principais bibliotecas utilizadas em Python para essa finalidade são Requests, responsável por realizar as requisições HTTP, e BeautifulSoup, que permite navegar e extrair elementos do código HTML de forma simples e eficiente.</w:t>
      </w:r>
    </w:p>
    <w:p>
      <w:pPr>
        <w:pStyle w:val="Heading1"/>
        <w:spacing w:line="480" w:lineRule="auto"/>
        <w:jc w:val="center"/>
      </w:pPr>
      <w:r>
        <w:rPr>
          <w:rFonts w:ascii="Times New Roman" w:hAnsi="Times New Roman"/>
          <w:b/>
          <w:sz w:val="24"/>
        </w:rPr>
        <w:t>3 PRÉ‑REQUISITOS</w:t>
      </w:r>
    </w:p>
    <w:p>
      <w:pPr>
        <w:spacing w:line="480" w:lineRule="auto"/>
        <w:jc w:val="both"/>
      </w:pPr>
      <w:r>
        <w:rPr>
          <w:rFonts w:ascii="Times New Roman" w:hAnsi="Times New Roman"/>
          <w:sz w:val="24"/>
        </w:rPr>
        <w:t>Antes de executar o programa, é necessário instalar as bibliotecas necessárias por meio do comando: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val="clear" w:color="auto" w:fill="F0F0F0"/>
          </w:tcPr>
          <w:p>
            <w:pPr>
              <w:spacing w:line="240" w:lineRule="auto"/>
            </w:pPr>
            <w:r>
              <w:rPr>
                <w:rFonts w:ascii="Consolas" w:hAnsi="Consolas"/>
                <w:sz w:val="20"/>
              </w:rPr>
              <w:t>pip install requests beautifulsoup4</w:t>
            </w:r>
          </w:p>
        </w:tc>
      </w:tr>
    </w:tbl>
    <w:p>
      <w:pPr>
        <w:pStyle w:val="Heading1"/>
        <w:spacing w:line="480" w:lineRule="auto"/>
        <w:jc w:val="center"/>
      </w:pPr>
      <w:r>
        <w:rPr>
          <w:rFonts w:ascii="Times New Roman" w:hAnsi="Times New Roman"/>
          <w:b/>
          <w:sz w:val="24"/>
        </w:rPr>
        <w:t>4 CÓDIGO‑FONTE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val="clear" w:color="auto" w:fill="F0F0F0"/>
          </w:tcPr>
          <w:p>
            <w:pPr>
              <w:spacing w:line="240" w:lineRule="auto"/>
            </w:pPr>
            <w:r>
              <w:rPr>
                <w:rFonts w:ascii="Consolas" w:hAnsi="Consolas"/>
                <w:sz w:val="20"/>
              </w:rPr>
              <w:t>import requests</w:t>
              <w:br/>
              <w:t>from bs4 import BeautifulSoup</w:t>
              <w:br/>
              <w:br/>
              <w:t>url_alvo = "http://www.pudim.com.br/"</w:t>
              <w:br/>
              <w:br/>
              <w:t>try:</w:t>
              <w:br/>
              <w:t xml:space="preserve">    resposta = requests.get(url_alvo)</w:t>
              <w:br/>
              <w:t xml:space="preserve">    resposta.raise_for_status()</w:t>
              <w:br/>
              <w:t>except requests.exceptions.RequestException as e:</w:t>
              <w:br/>
              <w:t xml:space="preserve">    print(f"Erro ao acessar a URL: {e}")</w:t>
              <w:br/>
              <w:t xml:space="preserve">    exit()</w:t>
              <w:br/>
              <w:br/>
              <w:t>soup = BeautifulSoup(resposta.content, 'html.parser')</w:t>
              <w:br/>
              <w:t>titulo_pagina = soup.title.text</w:t>
              <w:br/>
              <w:br/>
              <w:t>print("-" * 30)</w:t>
              <w:br/>
              <w:t>print(f"URL: {url_alvo}")</w:t>
              <w:br/>
              <w:t>print(f"Título da Página Extraído: {titulo_pagina}")</w:t>
              <w:br/>
              <w:t>print("-" * 30)</w:t>
            </w:r>
          </w:p>
        </w:tc>
      </w:tr>
    </w:tbl>
    <w:p>
      <w:pPr>
        <w:pStyle w:val="Heading1"/>
        <w:spacing w:line="480" w:lineRule="auto"/>
        <w:jc w:val="center"/>
      </w:pPr>
      <w:r>
        <w:rPr>
          <w:rFonts w:ascii="Times New Roman" w:hAnsi="Times New Roman"/>
          <w:b/>
          <w:sz w:val="24"/>
        </w:rPr>
        <w:t>5 EXECUÇÃO DO SCRIPT</w:t>
      </w:r>
    </w:p>
    <w:p>
      <w:pPr>
        <w:spacing w:line="480" w:lineRule="auto"/>
        <w:jc w:val="both"/>
      </w:pPr>
      <w:r>
        <w:rPr>
          <w:rFonts w:ascii="Times New Roman" w:hAnsi="Times New Roman"/>
          <w:sz w:val="24"/>
        </w:rPr>
        <w:t>Salve o código em um arquivo chamado scraper_exemplo.py e execute o comando abaixo no terminal: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val="clear" w:color="auto" w:fill="F0F0F0"/>
          </w:tcPr>
          <w:p>
            <w:pPr>
              <w:spacing w:line="240" w:lineRule="auto"/>
            </w:pPr>
            <w:r>
              <w:rPr>
                <w:rFonts w:ascii="Consolas" w:hAnsi="Consolas"/>
                <w:sz w:val="20"/>
              </w:rPr>
              <w:t>python scraper_exemplo.py</w:t>
            </w:r>
          </w:p>
        </w:tc>
      </w:tr>
    </w:tbl>
    <w:p>
      <w:pPr>
        <w:pStyle w:val="Heading1"/>
        <w:spacing w:line="480" w:lineRule="auto"/>
        <w:jc w:val="center"/>
      </w:pPr>
      <w:r>
        <w:rPr>
          <w:rFonts w:ascii="Times New Roman" w:hAnsi="Times New Roman"/>
          <w:b/>
          <w:sz w:val="24"/>
        </w:rPr>
        <w:t>6 RESULTADOS ESPERADOS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val="clear" w:color="auto" w:fill="F0F0F0"/>
          </w:tcPr>
          <w:p>
            <w:pPr>
              <w:spacing w:line="240" w:lineRule="auto"/>
            </w:pPr>
            <w:r>
              <w:rPr>
                <w:rFonts w:ascii="Consolas" w:hAnsi="Consolas"/>
                <w:sz w:val="20"/>
              </w:rPr>
              <w:t>------------------------------</w:t>
              <w:br/>
              <w:t>URL: http://www.pudim.com.br/</w:t>
              <w:br/>
              <w:t>Título da Página Extraído: O Pudim</w:t>
              <w:br/>
              <w:t>------------------------------</w:t>
            </w:r>
          </w:p>
        </w:tc>
      </w:tr>
    </w:tbl>
    <w:p>
      <w:pPr>
        <w:pStyle w:val="Heading1"/>
        <w:spacing w:line="480" w:lineRule="auto"/>
        <w:jc w:val="center"/>
      </w:pPr>
      <w:r>
        <w:rPr>
          <w:rFonts w:ascii="Times New Roman" w:hAnsi="Times New Roman"/>
          <w:b/>
          <w:sz w:val="24"/>
        </w:rPr>
        <w:t>7 CONCLUSÃO</w:t>
      </w:r>
    </w:p>
    <w:p>
      <w:pPr>
        <w:spacing w:line="480" w:lineRule="auto"/>
        <w:jc w:val="both"/>
      </w:pPr>
      <w:r>
        <w:rPr>
          <w:rFonts w:ascii="Times New Roman" w:hAnsi="Times New Roman"/>
          <w:sz w:val="24"/>
        </w:rPr>
        <w:t>O Web Scraping é uma ferramenta essencial na era da informação, permitindo que sistemas de Inteligência Artificial obtenham dados diretamente da web para análises e tomada de decisão. O uso das bibliotecas Requests e BeautifulSoup oferece uma solução eficiente, de fácil implementação e com ampla aplicabilidade em projetos acadêmicos e corporativos.</w:t>
      </w:r>
    </w:p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